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IB Physics Theme E Original Practice Pack - E1</w:t>
      </w:r>
    </w:p>
    <w:p>
      <w:pPr>
        <w:jc w:val="center"/>
      </w:pPr>
      <w:r>
        <w:rPr>
          <w:i/>
        </w:rPr>
        <w:t>MCQ + FRQ + worked answers</w:t>
      </w:r>
    </w:p>
    <w:p>
      <w:pPr>
        <w:pStyle w:val="Compact"/>
      </w:pPr>
      <w:r>
        <w:rPr>
          <w:b/>
        </w:rPr>
        <w:t xml:space="preserve">Copyright-safe note: </w:t>
      </w:r>
      <w:r>
        <w:t>This pack contains original IB-style practice questions and markschemes. It is not an official IB resource and does not reproduce or extract copyrighted past-paper questions or markschemes.</w:t>
      </w:r>
    </w:p>
    <w:p>
      <w:pPr>
        <w:pStyle w:val="Compact"/>
      </w:pPr>
      <w:r>
        <w:t>Recommended use: do the MCQ first under time pressure, then do the FRQ without looking at the markscheme. Use the explanations only after attempting the questions.</w:t>
      </w:r>
    </w:p>
    <w:p>
      <w:pPr>
        <w:pStyle w:val="Heading3"/>
      </w:pPr>
      <w:r>
        <w:t>Common constants/data used in this pack:</w:t>
      </w:r>
    </w:p>
    <w:p>
      <w:pPr>
        <w:pStyle w:val="Compact"/>
      </w:pPr>
      <w:r>
        <w:t>h = 6.63 x 10^-34 J s</w:t>
      </w:r>
    </w:p>
    <w:p>
      <w:pPr>
        <w:pStyle w:val="Compact"/>
      </w:pPr>
      <w:r>
        <w:t>c = 3.00 x 10^8 m s^-1</w:t>
      </w:r>
    </w:p>
    <w:p>
      <w:pPr>
        <w:pStyle w:val="Compact"/>
      </w:pPr>
      <w:r>
        <w:t>e = 1.60 x 10^-19 C</w:t>
      </w:r>
    </w:p>
    <w:p>
      <w:pPr>
        <w:pStyle w:val="Compact"/>
      </w:pPr>
      <w:r>
        <w:t>1 u = 1.66 x 10^-27 kg = 931.5 MeV c^-2</w:t>
      </w:r>
    </w:p>
    <w:p>
      <w:pPr>
        <w:pStyle w:val="Compact"/>
      </w:pPr>
      <w:r>
        <w:t>1 eV = 1.60 x 10^-19 J</w:t>
      </w:r>
    </w:p>
    <w:p>
      <w:pPr>
        <w:pStyle w:val="Compact"/>
      </w:pPr>
      <w:r>
        <w:t>R = R0 A^(1/3), with R0 = 1.2 x 10^-15 m</w:t>
      </w:r>
    </w:p>
    <w:p>
      <w:pPr>
        <w:pStyle w:val="Compact"/>
      </w:pPr>
      <w:r>
        <w:t>lambda_decay = ln2 / half-life</w:t>
      </w:r>
    </w:p>
    <w:p>
      <w:r>
        <w:br w:type="page"/>
      </w:r>
    </w:p>
    <w:p>
      <w:pPr>
        <w:pStyle w:val="Heading1"/>
      </w:pPr>
      <w:r>
        <w:t>E1: E1 Structure of the atom</w:t>
      </w:r>
    </w:p>
    <w:p>
      <w:r>
        <w:rPr>
          <w:b/>
        </w:rPr>
        <w:t xml:space="preserve">Scope: </w:t>
      </w:r>
      <w:r>
        <w:t>Atomic/nuclear models, Rutherford scattering, isotopes, nuclear radius and density, atomic energy levels, spectra, and Bohr-style quantization ideas.</w:t>
      </w:r>
    </w:p>
    <w:p>
      <w:pPr>
        <w:pStyle w:val="Heading2"/>
      </w:pPr>
      <w:r>
        <w:t>Problems - Multiple choice</w:t>
      </w:r>
    </w:p>
    <w:p>
      <w:pPr>
        <w:pStyle w:val="Compact"/>
      </w:pPr>
      <w:r>
        <w:t>1. Which observation from Rutherford alpha-particle scattering most directly suggests that atoms are mostly empty space?</w:t>
      </w:r>
    </w:p>
    <w:p>
      <w:pPr>
        <w:pStyle w:val="Compact"/>
      </w:pPr>
      <w:r>
        <w:t xml:space="preserve">   A. Most alpha particles passed through the foil with very small deflection.</w:t>
      </w:r>
    </w:p>
    <w:p>
      <w:pPr>
        <w:pStyle w:val="Compact"/>
      </w:pPr>
      <w:r>
        <w:t xml:space="preserve">   B. A very small number of alpha particles were deflected through angles greater than 90 degrees.</w:t>
      </w:r>
    </w:p>
    <w:p>
      <w:pPr>
        <w:pStyle w:val="Compact"/>
      </w:pPr>
      <w:r>
        <w:t xml:space="preserve">   C. The alpha particles were positively charged.</w:t>
      </w:r>
    </w:p>
    <w:p>
      <w:pPr>
        <w:pStyle w:val="Compact"/>
      </w:pPr>
      <w:r>
        <w:t xml:space="preserve">   D. The gold foil became radioactive after the experiment.</w:t>
      </w:r>
    </w:p>
    <w:p>
      <w:pPr>
        <w:pStyle w:val="Compact"/>
      </w:pPr>
      <w:r>
        <w:t>2. An alpha particle of kinetic energy 5.0 MeV approaches a gold nucleus (Z = 79) head-on. Estimate the distance of closest approach, ignoring nuclear forces.</w:t>
      </w:r>
    </w:p>
    <w:p>
      <w:pPr>
        <w:pStyle w:val="Compact"/>
      </w:pPr>
      <w:r>
        <w:t xml:space="preserve">   A. 1.1 x 10^-15 m</w:t>
      </w:r>
    </w:p>
    <w:p>
      <w:pPr>
        <w:pStyle w:val="Compact"/>
      </w:pPr>
      <w:r>
        <w:t xml:space="preserve">   B. 4.6 x 10^-14 m</w:t>
      </w:r>
    </w:p>
    <w:p>
      <w:pPr>
        <w:pStyle w:val="Compact"/>
      </w:pPr>
      <w:r>
        <w:t xml:space="preserve">   C. 2.3 x 10^-12 m</w:t>
      </w:r>
    </w:p>
    <w:p>
      <w:pPr>
        <w:pStyle w:val="Compact"/>
      </w:pPr>
      <w:r>
        <w:t xml:space="preserve">   D. 7.9 x 10^-10 m</w:t>
      </w:r>
    </w:p>
    <w:p>
      <w:pPr>
        <w:pStyle w:val="Compact"/>
      </w:pPr>
      <w:r>
        <w:t>3. Using R = R0 A^(1/3), estimate the radius of a nucleus with A = 125.</w:t>
      </w:r>
    </w:p>
    <w:p>
      <w:pPr>
        <w:pStyle w:val="Compact"/>
      </w:pPr>
      <w:r>
        <w:t xml:space="preserve">   A. 1.2 x 10^-15 m</w:t>
      </w:r>
    </w:p>
    <w:p>
      <w:pPr>
        <w:pStyle w:val="Compact"/>
      </w:pPr>
      <w:r>
        <w:t xml:space="preserve">   B. 3.0 x 10^-15 m</w:t>
      </w:r>
    </w:p>
    <w:p>
      <w:pPr>
        <w:pStyle w:val="Compact"/>
      </w:pPr>
      <w:r>
        <w:t xml:space="preserve">   C. 6.0 x 10^-15 m</w:t>
      </w:r>
    </w:p>
    <w:p>
      <w:pPr>
        <w:pStyle w:val="Compact"/>
      </w:pPr>
      <w:r>
        <w:t xml:space="preserve">   D. 1.5 x 10^-13 m</w:t>
      </w:r>
    </w:p>
    <w:p>
      <w:pPr>
        <w:pStyle w:val="Compact"/>
      </w:pPr>
      <w:r>
        <w:t>4. As the mass number A increases, the average density of nuclei is approximately</w:t>
      </w:r>
    </w:p>
    <w:p>
      <w:pPr>
        <w:pStyle w:val="Compact"/>
      </w:pPr>
      <w:r>
        <w:t xml:space="preserve">   A. proportional to A</w:t>
      </w:r>
    </w:p>
    <w:p>
      <w:pPr>
        <w:pStyle w:val="Compact"/>
      </w:pPr>
      <w:r>
        <w:t xml:space="preserve">   B. constant</w:t>
      </w:r>
    </w:p>
    <w:p>
      <w:pPr>
        <w:pStyle w:val="Compact"/>
      </w:pPr>
      <w:r>
        <w:t xml:space="preserve">   C. proportional to A^(1/3)</w:t>
      </w:r>
    </w:p>
    <w:p>
      <w:pPr>
        <w:pStyle w:val="Compact"/>
      </w:pPr>
      <w:r>
        <w:t xml:space="preserve">   D. inversely proportional to A</w:t>
      </w:r>
    </w:p>
    <w:p>
      <w:pPr>
        <w:pStyle w:val="Compact"/>
      </w:pPr>
      <w:r>
        <w:t>5. Two isotopes of the same element have</w:t>
      </w:r>
    </w:p>
    <w:p>
      <w:pPr>
        <w:pStyle w:val="Compact"/>
      </w:pPr>
      <w:r>
        <w:t xml:space="preserve">   A. the same number of protons but different numbers of neutrons</w:t>
      </w:r>
    </w:p>
    <w:p>
      <w:pPr>
        <w:pStyle w:val="Compact"/>
      </w:pPr>
      <w:r>
        <w:t xml:space="preserve">   B. the same number of neutrons but different numbers of protons</w:t>
      </w:r>
    </w:p>
    <w:p>
      <w:pPr>
        <w:pStyle w:val="Compact"/>
      </w:pPr>
      <w:r>
        <w:t xml:space="preserve">   C. the same mass number but different atomic numbers</w:t>
      </w:r>
    </w:p>
    <w:p>
      <w:pPr>
        <w:pStyle w:val="Compact"/>
      </w:pPr>
      <w:r>
        <w:t xml:space="preserve">   D. different electron charge magnitudes</w:t>
      </w:r>
    </w:p>
    <w:p>
      <w:pPr>
        <w:pStyle w:val="Compact"/>
      </w:pPr>
      <w:r>
        <w:t>6. A neutral atom of carbon-14 contains</w:t>
      </w:r>
    </w:p>
    <w:p>
      <w:pPr>
        <w:pStyle w:val="Compact"/>
      </w:pPr>
      <w:r>
        <w:t xml:space="preserve">   A. 6 protons, 14 neutrons, 6 electrons</w:t>
      </w:r>
    </w:p>
    <w:p>
      <w:pPr>
        <w:pStyle w:val="Compact"/>
      </w:pPr>
      <w:r>
        <w:t xml:space="preserve">   B. 14 protons, 6 neutrons, 14 electrons</w:t>
      </w:r>
    </w:p>
    <w:p>
      <w:pPr>
        <w:pStyle w:val="Compact"/>
      </w:pPr>
      <w:r>
        <w:t xml:space="preserve">   C. 6 protons, 8 neutrons, 6 electrons</w:t>
      </w:r>
    </w:p>
    <w:p>
      <w:pPr>
        <w:pStyle w:val="Compact"/>
      </w:pPr>
      <w:r>
        <w:t xml:space="preserve">   D. 8 protons, 6 neutrons, 8 electrons</w:t>
      </w:r>
    </w:p>
    <w:p>
      <w:pPr>
        <w:pStyle w:val="Compact"/>
      </w:pPr>
      <w:r>
        <w:t>7. An electron moves from an energy level of -1.51 eV to -3.40 eV. The photon emitted has energy</w:t>
      </w:r>
    </w:p>
    <w:p>
      <w:pPr>
        <w:pStyle w:val="Compact"/>
      </w:pPr>
      <w:r>
        <w:t xml:space="preserve">   A. 0.44 eV</w:t>
      </w:r>
    </w:p>
    <w:p>
      <w:pPr>
        <w:pStyle w:val="Compact"/>
      </w:pPr>
      <w:r>
        <w:t xml:space="preserve">   B. 1.89 eV</w:t>
      </w:r>
    </w:p>
    <w:p>
      <w:pPr>
        <w:pStyle w:val="Compact"/>
      </w:pPr>
      <w:r>
        <w:t xml:space="preserve">   C. 3.40 eV</w:t>
      </w:r>
    </w:p>
    <w:p>
      <w:pPr>
        <w:pStyle w:val="Compact"/>
      </w:pPr>
      <w:r>
        <w:t xml:space="preserve">   D. 4.91 eV</w:t>
      </w:r>
    </w:p>
    <w:p>
      <w:pPr>
        <w:pStyle w:val="Compact"/>
      </w:pPr>
      <w:r>
        <w:t>8. A hydrogen atom absorbs a photon that raises an electron from -13.6 eV to -3.40 eV. The photon wavelength is approximately</w:t>
      </w:r>
    </w:p>
    <w:p>
      <w:pPr>
        <w:pStyle w:val="Compact"/>
      </w:pPr>
      <w:r>
        <w:t xml:space="preserve">   A. 9.1 x 10^-8 m</w:t>
      </w:r>
    </w:p>
    <w:p>
      <w:pPr>
        <w:pStyle w:val="Compact"/>
      </w:pPr>
      <w:r>
        <w:t xml:space="preserve">   B. 1.03 x 10^-7 m</w:t>
      </w:r>
    </w:p>
    <w:p>
      <w:pPr>
        <w:pStyle w:val="Compact"/>
      </w:pPr>
      <w:r>
        <w:t xml:space="preserve">   C. 1.22 x 10^-7 m</w:t>
      </w:r>
    </w:p>
    <w:p>
      <w:pPr>
        <w:pStyle w:val="Compact"/>
      </w:pPr>
      <w:r>
        <w:t xml:space="preserve">   D. 6.56 x 10^-7 m</w:t>
      </w:r>
    </w:p>
    <w:p>
      <w:pPr>
        <w:pStyle w:val="Compact"/>
      </w:pPr>
      <w:r>
        <w:t>9. For a fixed atom, which transition gives the longest wavelength photon?</w:t>
      </w:r>
    </w:p>
    <w:p>
      <w:pPr>
        <w:pStyle w:val="Compact"/>
      </w:pPr>
      <w:r>
        <w:t xml:space="preserve">   A. The largest energy-level gap</w:t>
      </w:r>
    </w:p>
    <w:p>
      <w:pPr>
        <w:pStyle w:val="Compact"/>
      </w:pPr>
      <w:r>
        <w:t xml:space="preserve">   B. The transition to the ground state</w:t>
      </w:r>
    </w:p>
    <w:p>
      <w:pPr>
        <w:pStyle w:val="Compact"/>
      </w:pPr>
      <w:r>
        <w:t xml:space="preserve">   C. The transition with the highest photon frequency</w:t>
      </w:r>
    </w:p>
    <w:p>
      <w:pPr>
        <w:pStyle w:val="Compact"/>
      </w:pPr>
      <w:r>
        <w:t xml:space="preserve">   D. The smallest energy-level gap</w:t>
      </w:r>
    </w:p>
    <w:p>
      <w:pPr>
        <w:pStyle w:val="Compact"/>
      </w:pPr>
      <w:r>
        <w:t>10. The existence of line spectra is evidence that</w:t>
      </w:r>
    </w:p>
    <w:p>
      <w:pPr>
        <w:pStyle w:val="Compact"/>
      </w:pPr>
      <w:r>
        <w:t xml:space="preserve">   A. atoms have continuous electron energies</w:t>
      </w:r>
    </w:p>
    <w:p>
      <w:pPr>
        <w:pStyle w:val="Compact"/>
      </w:pPr>
      <w:r>
        <w:t xml:space="preserve">   B. electrons lose energy only through collisions</w:t>
      </w:r>
    </w:p>
    <w:p>
      <w:pPr>
        <w:pStyle w:val="Compact"/>
      </w:pPr>
      <w:r>
        <w:t xml:space="preserve">   C. atomic energy levels are discrete</w:t>
      </w:r>
    </w:p>
    <w:p>
      <w:pPr>
        <w:pStyle w:val="Compact"/>
      </w:pPr>
      <w:r>
        <w:t xml:space="preserve">   D. all atoms have identical energy levels</w:t>
      </w:r>
    </w:p>
    <w:p>
      <w:pPr>
        <w:pStyle w:val="Compact"/>
      </w:pPr>
      <w:r>
        <w:t>11. The ionization energy of hydrogen from the n = 2 level, whose energy is -3.40 eV, is</w:t>
      </w:r>
    </w:p>
    <w:p>
      <w:pPr>
        <w:pStyle w:val="Compact"/>
      </w:pPr>
      <w:r>
        <w:t xml:space="preserve">   A. 1.51 eV</w:t>
      </w:r>
    </w:p>
    <w:p>
      <w:pPr>
        <w:pStyle w:val="Compact"/>
      </w:pPr>
      <w:r>
        <w:t xml:space="preserve">   B. 3.40 eV</w:t>
      </w:r>
    </w:p>
    <w:p>
      <w:pPr>
        <w:pStyle w:val="Compact"/>
      </w:pPr>
      <w:r>
        <w:t xml:space="preserve">   C. 10.2 eV</w:t>
      </w:r>
    </w:p>
    <w:p>
      <w:pPr>
        <w:pStyle w:val="Compact"/>
      </w:pPr>
      <w:r>
        <w:t xml:space="preserve">   D. 13.6 eV</w:t>
      </w:r>
    </w:p>
    <w:p>
      <w:pPr>
        <w:pStyle w:val="Compact"/>
      </w:pPr>
      <w:r>
        <w:t>12. If angular momentum is quantized as L = nh/(2pi), the angular momentum for n = 4 is</w:t>
      </w:r>
    </w:p>
    <w:p>
      <w:pPr>
        <w:pStyle w:val="Compact"/>
      </w:pPr>
      <w:r>
        <w:t xml:space="preserve">   A. h/(8pi)</w:t>
      </w:r>
    </w:p>
    <w:p>
      <w:pPr>
        <w:pStyle w:val="Compact"/>
      </w:pPr>
      <w:r>
        <w:t xml:space="preserve">   B. h/(2pi)</w:t>
      </w:r>
    </w:p>
    <w:p>
      <w:pPr>
        <w:pStyle w:val="Compact"/>
      </w:pPr>
      <w:r>
        <w:t xml:space="preserve">   C. 2h/pi</w:t>
      </w:r>
    </w:p>
    <w:p>
      <w:pPr>
        <w:pStyle w:val="Compact"/>
      </w:pPr>
      <w:r>
        <w:t xml:space="preserve">   D. 4pi h</w:t>
      </w:r>
    </w:p>
    <w:p>
      <w:pPr>
        <w:pStyle w:val="Compact"/>
      </w:pPr>
      <w:r>
        <w:t>13. Large-angle deflections in Rutherford scattering are rare mainly because</w:t>
      </w:r>
    </w:p>
    <w:p>
      <w:pPr>
        <w:pStyle w:val="Compact"/>
      </w:pPr>
      <w:r>
        <w:t xml:space="preserve">   A. alpha particles are neutral</w:t>
      </w:r>
    </w:p>
    <w:p>
      <w:pPr>
        <w:pStyle w:val="Compact"/>
      </w:pPr>
      <w:r>
        <w:t xml:space="preserve">   B. only particles with very small impact parameter pass close to the nucleus</w:t>
      </w:r>
    </w:p>
    <w:p>
      <w:pPr>
        <w:pStyle w:val="Compact"/>
      </w:pPr>
      <w:r>
        <w:t xml:space="preserve">   C. electrons shield the nuclear charge completely</w:t>
      </w:r>
    </w:p>
    <w:p>
      <w:pPr>
        <w:pStyle w:val="Compact"/>
      </w:pPr>
      <w:r>
        <w:t xml:space="preserve">   D. gold nuclei are much lighter than alpha particles</w:t>
      </w:r>
    </w:p>
    <w:p>
      <w:pPr>
        <w:pStyle w:val="Compact"/>
      </w:pPr>
      <w:r>
        <w:t>14. Which technique best probes nuclear size because its wavelength can be made comparable to nuclear dimensions?</w:t>
      </w:r>
    </w:p>
    <w:p>
      <w:pPr>
        <w:pStyle w:val="Compact"/>
      </w:pPr>
      <w:r>
        <w:t xml:space="preserve">   A. Optical microscopy</w:t>
      </w:r>
    </w:p>
    <w:p>
      <w:pPr>
        <w:pStyle w:val="Compact"/>
      </w:pPr>
      <w:r>
        <w:t xml:space="preserve">   B. High-energy electron scattering</w:t>
      </w:r>
    </w:p>
    <w:p>
      <w:pPr>
        <w:pStyle w:val="Compact"/>
      </w:pPr>
      <w:r>
        <w:t xml:space="preserve">   C. Low-frequency sound waves</w:t>
      </w:r>
    </w:p>
    <w:p>
      <w:pPr>
        <w:pStyle w:val="Compact"/>
      </w:pPr>
      <w:r>
        <w:t xml:space="preserve">   D. Infrared spectroscopy</w:t>
      </w:r>
    </w:p>
    <w:p>
      <w:pPr>
        <w:pStyle w:val="Compact"/>
      </w:pPr>
      <w:r>
        <w:t>15. An atom has four allowed energy levels. If electrons are excited to the highest level and may cascade by all possible downward transitions, the maximum number of distinct emission lines is</w:t>
      </w:r>
    </w:p>
    <w:p>
      <w:pPr>
        <w:pStyle w:val="Compact"/>
      </w:pPr>
      <w:r>
        <w:t xml:space="preserve">   A. 3</w:t>
      </w:r>
    </w:p>
    <w:p>
      <w:pPr>
        <w:pStyle w:val="Compact"/>
      </w:pPr>
      <w:r>
        <w:t xml:space="preserve">   B. 4</w:t>
      </w:r>
    </w:p>
    <w:p>
      <w:pPr>
        <w:pStyle w:val="Compact"/>
      </w:pPr>
      <w:r>
        <w:t xml:space="preserve">   C. 6</w:t>
      </w:r>
    </w:p>
    <w:p>
      <w:pPr>
        <w:pStyle w:val="Compact"/>
      </w:pPr>
      <w:r>
        <w:t xml:space="preserve">   D. 8</w:t>
      </w:r>
    </w:p>
    <w:p>
      <w:pPr>
        <w:pStyle w:val="Heading2"/>
      </w:pPr>
      <w:r>
        <w:t>Problems - Free response</w:t>
      </w:r>
    </w:p>
    <w:p>
      <w:pPr>
        <w:pStyle w:val="Heading3"/>
      </w:pPr>
      <w:r>
        <w:t>FRQ 1. Rutherford scattering and closest approach</w:t>
      </w:r>
    </w:p>
    <w:p>
      <w:pPr>
        <w:pStyle w:val="Compact"/>
      </w:pPr>
      <w:r>
        <w:t>(a) State two observations from the alpha-particle scattering experiment and the conclusion drawn from each.</w:t>
      </w:r>
    </w:p>
    <w:p>
      <w:pPr>
        <w:pStyle w:val="Compact"/>
      </w:pPr>
      <w:r>
        <w:t>(b) A 5.0 MeV alpha particle approaches a gold nucleus head-on. Calculate the distance of closest approach.</w:t>
      </w:r>
    </w:p>
    <w:p>
      <w:pPr>
        <w:pStyle w:val="Compact"/>
      </w:pPr>
      <w:r>
        <w:t>(c) Explain why this calculated distance is not equal to the nuclear radius.</w:t>
      </w:r>
    </w:p>
    <w:p>
      <w:pPr>
        <w:pStyle w:val="Heading3"/>
      </w:pPr>
      <w:r>
        <w:t>FRQ 2. Hydrogen energy levels</w:t>
      </w:r>
    </w:p>
    <w:p>
      <w:pPr>
        <w:pStyle w:val="Compact"/>
      </w:pPr>
      <w:r>
        <w:t>Hydrogen has energy levels -13.6 eV, -3.40 eV, -1.51 eV and -0.85 eV.</w:t>
      </w:r>
    </w:p>
    <w:p>
      <w:pPr>
        <w:pStyle w:val="Compact"/>
      </w:pPr>
      <w:r>
        <w:t>(a) Calculate the wavelength of the photon emitted in the transition -1.51 eV to -3.40 eV.</w:t>
      </w:r>
    </w:p>
    <w:p>
      <w:pPr>
        <w:pStyle w:val="Compact"/>
      </w:pPr>
      <w:r>
        <w:t>(b) Calculate the photon energy needed to excite the atom from the ground state to -3.40 eV.</w:t>
      </w:r>
    </w:p>
    <w:p>
      <w:pPr>
        <w:pStyle w:val="Compact"/>
      </w:pPr>
      <w:r>
        <w:t>(c) Explain why a photon of energy 9.0 eV is not absorbed by a hydrogen atom initially in the ground state.</w:t>
      </w:r>
    </w:p>
    <w:p>
      <w:pPr>
        <w:pStyle w:val="Compact"/>
      </w:pPr>
      <w:r>
        <w:t>(d) State the ionization energy from the ground state.</w:t>
      </w:r>
    </w:p>
    <w:p>
      <w:pPr>
        <w:pStyle w:val="Heading3"/>
      </w:pPr>
      <w:r>
        <w:t>FRQ 3. Nuclear radius and density</w:t>
      </w:r>
    </w:p>
    <w:p>
      <w:pPr>
        <w:pStyle w:val="Compact"/>
      </w:pPr>
      <w:r>
        <w:t>(a) Show that the model R = R0 A^(1/3) implies approximately constant nuclear density.</w:t>
      </w:r>
    </w:p>
    <w:p>
      <w:pPr>
        <w:pStyle w:val="Compact"/>
      </w:pPr>
      <w:r>
        <w:t>(b) Calculate the radius of iron-56.</w:t>
      </w:r>
    </w:p>
    <w:p>
      <w:pPr>
        <w:pStyle w:val="Compact"/>
      </w:pPr>
      <w:r>
        <w:t>(c) Estimate the nuclear density using R0 = 1.2 x 10^-15 m and nucleon mass 1.67 x 10^-27 kg.</w:t>
      </w:r>
    </w:p>
    <w:p>
      <w:pPr>
        <w:pStyle w:val="Compact"/>
      </w:pPr>
      <w:r>
        <w:t>(d) State one assumption in this estimate.</w:t>
      </w:r>
    </w:p>
    <w:p>
      <w:pPr>
        <w:pStyle w:val="Heading3"/>
      </w:pPr>
      <w:r>
        <w:t>FRQ 4. Spectral lines and atomic evidence</w:t>
      </w:r>
    </w:p>
    <w:p>
      <w:pPr>
        <w:pStyle w:val="Compact"/>
      </w:pPr>
      <w:r>
        <w:t>(a) Distinguish between emission and absorption line spectra.</w:t>
      </w:r>
    </w:p>
    <w:p>
      <w:pPr>
        <w:pStyle w:val="Compact"/>
      </w:pPr>
      <w:r>
        <w:t>(b) Explain why line spectra support the idea of quantized atomic energy levels.</w:t>
      </w:r>
    </w:p>
    <w:p>
      <w:pPr>
        <w:pStyle w:val="Compact"/>
      </w:pPr>
      <w:r>
        <w:t>(c) A transition emits a photon of wavelength 486 nm. Calculate the energy difference in eV.</w:t>
      </w:r>
    </w:p>
    <w:p>
      <w:pPr>
        <w:pStyle w:val="Compact"/>
      </w:pPr>
      <w:r>
        <w:t>(d) Explain why different elements have different line spectra.</w:t>
      </w:r>
    </w:p>
    <w:p>
      <w:pPr>
        <w:pStyle w:val="Heading3"/>
      </w:pPr>
      <w:r>
        <w:t>FRQ 5. Bohr-style quantization</w:t>
      </w:r>
    </w:p>
    <w:p>
      <w:pPr>
        <w:pStyle w:val="Compact"/>
      </w:pPr>
      <w:r>
        <w:t>(a) State the angular momentum quantization condition used in the Bohr model.</w:t>
      </w:r>
    </w:p>
    <w:p>
      <w:pPr>
        <w:pStyle w:val="Compact"/>
      </w:pPr>
      <w:r>
        <w:t>(b) Explain qualitatively how this condition leads to discrete radii for electron orbits.</w:t>
      </w:r>
    </w:p>
    <w:p>
      <w:pPr>
        <w:pStyle w:val="Compact"/>
      </w:pPr>
      <w:r>
        <w:t>(c) If the ground-state orbital radius of hydrogen is 5.29 x 10^-11 m and r_n is proportional to n^2, calculate r_3.</w:t>
      </w:r>
    </w:p>
    <w:p>
      <w:pPr>
        <w:pStyle w:val="Compact"/>
      </w:pPr>
      <w:r>
        <w:t>(d) State one limitation of the Bohr model.</w:t>
      </w:r>
    </w:p>
    <w:p>
      <w:r>
        <w:br w:type="page"/>
      </w:r>
    </w:p>
    <w:p>
      <w:pPr>
        <w:pStyle w:val="Heading2"/>
      </w:pPr>
      <w:r>
        <w:t>Answers and markschemes</w:t>
      </w:r>
    </w:p>
    <w:p>
      <w:pPr>
        <w:pStyle w:val="Heading3"/>
      </w:pPr>
      <w:r>
        <w:t>MCQ answer key</w:t>
      </w:r>
    </w:p>
    <w:p>
      <w:pPr>
        <w:pStyle w:val="Compact"/>
      </w:pPr>
      <w:r>
        <w:t>1. A. If most particles pass through, most of the atom cannot contain dense matter.</w:t>
      </w:r>
    </w:p>
    <w:p>
      <w:pPr>
        <w:pStyle w:val="Compact"/>
      </w:pPr>
      <w:r>
        <w:t>2. B. Set KE = k(2e)(79e)/r. This gives r about 4.5 x 10^-14 m.</w:t>
      </w:r>
    </w:p>
    <w:p>
      <w:pPr>
        <w:pStyle w:val="Compact"/>
      </w:pPr>
      <w:r>
        <w:t>3. C. 125^(1/3) = 5, so R = 1.2 x 10^-15 x 5 = 6.0 x 10^-15 m.</w:t>
      </w:r>
    </w:p>
    <w:p>
      <w:pPr>
        <w:pStyle w:val="Compact"/>
      </w:pPr>
      <w:r>
        <w:t>4. B. Volume is proportional to R^3, hence to A, while mass is also proportional to A.</w:t>
      </w:r>
    </w:p>
    <w:p>
      <w:pPr>
        <w:pStyle w:val="Compact"/>
      </w:pPr>
      <w:r>
        <w:t>5. A. Element identity is fixed by proton number Z; isotopes differ in neutron number.</w:t>
      </w:r>
    </w:p>
    <w:p>
      <w:pPr>
        <w:pStyle w:val="Compact"/>
      </w:pPr>
      <w:r>
        <w:t>6. C. Carbon has Z = 6, so N = A - Z = 8, and a neutral atom has 6 electrons.</w:t>
      </w:r>
    </w:p>
    <w:p>
      <w:pPr>
        <w:pStyle w:val="Compact"/>
      </w:pPr>
      <w:r>
        <w:t>7. B. The photon energy is the magnitude of the energy decrease: 1.89 eV.</w:t>
      </w:r>
    </w:p>
    <w:p>
      <w:pPr>
        <w:pStyle w:val="Compact"/>
      </w:pPr>
      <w:r>
        <w:t>8. C. Delta E = 10.2 eV. lambda = hc/E = 1.22 x 10^-7 m.</w:t>
      </w:r>
    </w:p>
    <w:p>
      <w:pPr>
        <w:pStyle w:val="Compact"/>
      </w:pPr>
      <w:r>
        <w:t>9. D. Since E = hc/lambda, longest wavelength corresponds to smallest energy difference.</w:t>
      </w:r>
    </w:p>
    <w:p>
      <w:pPr>
        <w:pStyle w:val="Compact"/>
      </w:pPr>
      <w:r>
        <w:t>10. C. Only photons with specific energies are emitted or absorbed, implying discrete energy differences.</w:t>
      </w:r>
    </w:p>
    <w:p>
      <w:pPr>
        <w:pStyle w:val="Compact"/>
      </w:pPr>
      <w:r>
        <w:t>11. B. Ionization means raising the electron to E = 0, so the required energy is 3.40 eV.</w:t>
      </w:r>
    </w:p>
    <w:p>
      <w:pPr>
        <w:pStyle w:val="Compact"/>
      </w:pPr>
      <w:r>
        <w:t>12. C. L = 4h/(2pi) = 2h/pi.</w:t>
      </w:r>
    </w:p>
    <w:p>
      <w:pPr>
        <w:pStyle w:val="Compact"/>
      </w:pPr>
      <w:r>
        <w:t>13. B. A large electrostatic force occurs only for alpha particles passing very near the small nucleus.</w:t>
      </w:r>
    </w:p>
    <w:p>
      <w:pPr>
        <w:pStyle w:val="Compact"/>
      </w:pPr>
      <w:r>
        <w:t>14. B. High-energy electrons can have very small de Broglie wavelengths, suitable for resolving nuclear-scale structure.</w:t>
      </w:r>
    </w:p>
    <w:p>
      <w:pPr>
        <w:pStyle w:val="Compact"/>
      </w:pPr>
      <w:r>
        <w:t>15. C. For four levels, the number of downward pairs is 4 x 3 / 2 = 6.</w:t>
      </w:r>
    </w:p>
    <w:p>
      <w:pPr>
        <w:pStyle w:val="Heading3"/>
      </w:pPr>
      <w:r>
        <w:t>FRQ markschemes</w:t>
      </w:r>
    </w:p>
    <w:p>
      <w:pPr>
        <w:pStyle w:val="Heading3"/>
      </w:pPr>
      <w:r>
        <w:t>FRQ 1. Rutherford scattering and closest approach</w:t>
      </w:r>
    </w:p>
    <w:p>
      <w:pPr>
        <w:pStyle w:val="Compact"/>
      </w:pPr>
      <w:r>
        <w:t>(a) Most alpha particles pass straight through: atoms are mostly empty space. A few are deflected through large angles: positive charge and most mass are concentrated in a small nucleus. [4]</w:t>
      </w:r>
    </w:p>
    <w:p>
      <w:pPr>
        <w:pStyle w:val="Compact"/>
      </w:pPr>
      <w:r>
        <w:t>(b) Use KE = k(2e)(79e)/r. KE = 5.0 x 10^6 x 1.60 x 10^-19 = 8.0 x 10^-13 J. r = 8.99 x 10^9 x 158 x (1.60 x 10^-19)^2 / 8.0 x 10^-13 = 4.5 x 10^-14 m. [3]</w:t>
      </w:r>
    </w:p>
    <w:p>
      <w:pPr>
        <w:pStyle w:val="Compact"/>
      </w:pPr>
      <w:r>
        <w:t>(c) The alpha particle turns around when electrostatic potential energy equals initial KE; it does not touch the nuclear surface. Nuclear forces and finite nuclear size are ignored. [2]</w:t>
      </w:r>
    </w:p>
    <w:p>
      <w:pPr>
        <w:pStyle w:val="Heading3"/>
      </w:pPr>
      <w:r>
        <w:t>FRQ 2. Hydrogen energy levels</w:t>
      </w:r>
    </w:p>
    <w:p>
      <w:pPr>
        <w:pStyle w:val="Compact"/>
      </w:pPr>
      <w:r>
        <w:t>(a) Delta E = 1.89 eV = 3.02 x 10^-19 J. lambda = hc/E = 6.59 x 10^-7 m, about 659 nm. [3]</w:t>
      </w:r>
    </w:p>
    <w:p>
      <w:pPr>
        <w:pStyle w:val="Compact"/>
      </w:pPr>
      <w:r>
        <w:t>(b) Delta E = -3.40 - (-13.6) = 10.2 eV. [1]</w:t>
      </w:r>
    </w:p>
    <w:p>
      <w:pPr>
        <w:pStyle w:val="Compact"/>
      </w:pPr>
      <w:r>
        <w:t>(c) Absorption requires a photon energy exactly matching an allowed energy-level difference; 9.0 eV does not match the ground-to-excited gap. [2]</w:t>
      </w:r>
    </w:p>
    <w:p>
      <w:pPr>
        <w:pStyle w:val="Compact"/>
      </w:pPr>
      <w:r>
        <w:t>(d) 13.6 eV. [1]</w:t>
      </w:r>
    </w:p>
    <w:p>
      <w:pPr>
        <w:pStyle w:val="Heading3"/>
      </w:pPr>
      <w:r>
        <w:t>FRQ 3. Nuclear radius and density</w:t>
      </w:r>
    </w:p>
    <w:p>
      <w:pPr>
        <w:pStyle w:val="Compact"/>
      </w:pPr>
      <w:r>
        <w:t>(a) Volume = (4/3)pi R0^3 A, mass about A m_n, so density = A m_n / [(4/3)pi R0^3 A] = m_n / [(4/3)pi R0^3], independent of A. [3]</w:t>
      </w:r>
    </w:p>
    <w:p>
      <w:pPr>
        <w:pStyle w:val="Compact"/>
      </w:pPr>
      <w:r>
        <w:t>(b) 56^(1/3) about 3.83, so R = 4.6 x 10^-15 m. [2]</w:t>
      </w:r>
    </w:p>
    <w:p>
      <w:pPr>
        <w:pStyle w:val="Compact"/>
      </w:pPr>
      <w:r>
        <w:t>(c) rho = 1.67 x 10^-27 / [(4/3)pi(1.2 x 10^-15)^3] = 2.3 x 10^17 kg m^-3. [3]</w:t>
      </w:r>
    </w:p>
    <w:p>
      <w:pPr>
        <w:pStyle w:val="Compact"/>
      </w:pPr>
      <w:r>
        <w:t>(d) Treats nucleons as contributing equal mass and assumes spherical uniform nuclei. [1]</w:t>
      </w:r>
    </w:p>
    <w:p>
      <w:pPr>
        <w:pStyle w:val="Heading3"/>
      </w:pPr>
      <w:r>
        <w:t>FRQ 4. Spectral lines and atomic evidence</w:t>
      </w:r>
    </w:p>
    <w:p>
      <w:pPr>
        <w:pStyle w:val="Compact"/>
      </w:pPr>
      <w:r>
        <w:t>(a) Emission spectra contain bright lines from photons emitted in downward transitions; absorption spectra contain dark lines where photons of specific energies are removed from a continuous spectrum. [2]</w:t>
      </w:r>
    </w:p>
    <w:p>
      <w:pPr>
        <w:pStyle w:val="Compact"/>
      </w:pPr>
      <w:r>
        <w:t>(b) Only specific photon energies occur, so only specific energy differences and energy levels are allowed. [2]</w:t>
      </w:r>
    </w:p>
    <w:p>
      <w:pPr>
        <w:pStyle w:val="Compact"/>
      </w:pPr>
      <w:r>
        <w:t>(c) E = hc/lambda = 6.63 x 10^-34 x 3.00 x 10^8 / 486 x 10^-9 = 4.09 x 10^-19 J = 2.56 eV. [3]</w:t>
      </w:r>
    </w:p>
    <w:p>
      <w:pPr>
        <w:pStyle w:val="Compact"/>
      </w:pPr>
      <w:r>
        <w:t>(d) Nuclear charge and electron arrangement differ, giving different allowed energy levels. [1]</w:t>
      </w:r>
    </w:p>
    <w:p>
      <w:pPr>
        <w:pStyle w:val="Heading3"/>
      </w:pPr>
      <w:r>
        <w:t>FRQ 5. Bohr-style quantization</w:t>
      </w:r>
    </w:p>
    <w:p>
      <w:pPr>
        <w:pStyle w:val="Compact"/>
      </w:pPr>
      <w:r>
        <w:t>(a) mvr = nh/(2pi), where n is a positive integer. [1]</w:t>
      </w:r>
    </w:p>
    <w:p>
      <w:pPr>
        <w:pStyle w:val="Compact"/>
      </w:pPr>
      <w:r>
        <w:t>(b) Since only integer multiples of h/(2pi) are allowed, not every orbit radius and speed is possible; only discrete stable orbits satisfy both Coulomb centripetal force and quantization. [3]</w:t>
      </w:r>
    </w:p>
    <w:p>
      <w:pPr>
        <w:pStyle w:val="Compact"/>
      </w:pPr>
      <w:r>
        <w:t>(c) r_3 = 9r_1 = 9(5.29 x 10^-11) = 4.76 x 10^-10 m. [2]</w:t>
      </w:r>
    </w:p>
    <w:p>
      <w:pPr>
        <w:pStyle w:val="Compact"/>
      </w:pPr>
      <w:r>
        <w:t>(d) It works well mainly for hydrogen-like atoms and does not fully describe multi-electron atoms or electron probability distributions. [1]</w:t>
      </w:r>
    </w:p>
    <w:sectPr w:rsidR="00FC693F" w:rsidRPr="0006063C" w:rsidSect="00034616">
      <w:footerReference w:type="default" r:id="rId9"/>
      <w:pgSz w:w="12240" w:h="15840"/>
      <w:pgMar w:top="893" w:right="936" w:bottom="893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Original IB-style practice. Not official IB past-paper material.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pPr>
      <w:spacing w:after="40" w:line="240" w:lineRule="auto"/>
    </w:pPr>
    <w:rPr>
      <w:rFonts w:ascii="Arial" w:hAnsi="Arial" w:eastAsia="Arial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